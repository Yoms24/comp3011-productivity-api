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API Documentation</w:t>
      </w:r>
    </w:p>
    <w:p>
      <w:pPr>
        <w:jc w:val="center"/>
      </w:pPr>
      <w:r>
        <w:rPr>
          <w:i/>
        </w:rPr>
        <w:t>COMP3011 Productivity API</w:t>
      </w:r>
    </w:p>
    <w:p>
      <w:pPr>
        <w:jc w:val="center"/>
      </w:pPr>
      <w:r>
        <w:rPr>
          <w:i/>
        </w:rPr>
        <w:t>Prepared for coursework submission</w:t>
      </w:r>
    </w:p>
    <w:p>
      <w:pPr>
        <w:pStyle w:val="Heading1"/>
      </w:pPr>
      <w:r>
        <w:t>Project Overview</w:t>
      </w:r>
    </w:p>
    <w:p>
      <w:r>
        <w:t>This API was built using Django and SQLite. It supports CRUD operations for habits and includes a simple analytics summary endpoint.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t>Project</w:t>
            </w:r>
          </w:p>
        </w:tc>
        <w:tc>
          <w:tcPr>
            <w:tcW w:type="dxa" w:w="4824"/>
          </w:tcPr>
          <w:p>
            <w:r>
              <w:t>COMP3011 Productivity API</w:t>
            </w:r>
          </w:p>
        </w:tc>
      </w:tr>
      <w:tr>
        <w:tc>
          <w:tcPr>
            <w:tcW w:type="dxa" w:w="4824"/>
          </w:tcPr>
          <w:p>
            <w:r>
              <w:t>API root prefix</w:t>
            </w:r>
          </w:p>
        </w:tc>
        <w:tc>
          <w:tcPr>
            <w:tcW w:type="dxa" w:w="4824"/>
          </w:tcPr>
          <w:p>
            <w:r>
              <w:t>http://127.0.0.1:8000/api/</w:t>
            </w:r>
          </w:p>
        </w:tc>
      </w:tr>
      <w:tr>
        <w:tc>
          <w:tcPr>
            <w:tcW w:type="dxa" w:w="4824"/>
          </w:tcPr>
          <w:p>
            <w:r>
              <w:t>Primary tools</w:t>
            </w:r>
          </w:p>
        </w:tc>
        <w:tc>
          <w:tcPr>
            <w:tcW w:type="dxa" w:w="4824"/>
          </w:tcPr>
          <w:p>
            <w:r>
              <w:t>Python, Django, SQLite, Git, GitHub, Postman</w:t>
            </w:r>
          </w:p>
        </w:tc>
      </w:tr>
    </w:tbl>
    <w:p/>
    <w:p>
      <w:pPr>
        <w:pStyle w:val="Heading1"/>
      </w:pPr>
      <w:r>
        <w:t>1. Get All Habits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pPr>
              <w:spacing w:after="0"/>
            </w:pPr>
            <w:r>
              <w:rPr>
                <w:sz w:val="20"/>
              </w:rPr>
              <w:t>Method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sz w:val="20"/>
              </w:rPr>
              <w:t>GET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sz w:val="20"/>
              </w:rPr>
              <w:t>Endpoint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sz w:val="20"/>
              </w:rPr>
              <w:t>/habits/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sz w:val="20"/>
              </w:rPr>
              <w:t>Description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sz w:val="20"/>
              </w:rPr>
              <w:t>Returns all habits stored in the database.</w:t>
            </w:r>
          </w:p>
        </w:tc>
      </w:tr>
    </w:tbl>
    <w:p/>
    <w:p>
      <w:r>
        <w:rPr>
          <w:b/>
        </w:rPr>
        <w:t xml:space="preserve">Status codes: </w:t>
      </w:r>
      <w:r>
        <w:t>200 OK</w:t>
      </w:r>
    </w:p>
    <w:p>
      <w:pPr>
        <w:pStyle w:val="Heading2"/>
      </w:pPr>
      <w:r>
        <w:t>Example 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</w:tcPr>
          <w:p>
            <w:r>
              <w:rPr>
                <w:rFonts w:ascii="Courier New" w:hAnsi="Courier New"/>
                <w:sz w:val="18"/>
              </w:rPr>
              <w:t>[</w:t>
              <w:br/>
            </w:r>
            <w:r>
              <w:rPr>
                <w:rFonts w:ascii="Courier New" w:hAnsi="Courier New"/>
                <w:sz w:val="18"/>
              </w:rPr>
              <w:t xml:space="preserve">  {</w:t>
              <w:br/>
            </w:r>
            <w:r>
              <w:rPr>
                <w:rFonts w:ascii="Courier New" w:hAnsi="Courier New"/>
                <w:sz w:val="18"/>
              </w:rPr>
              <w:t xml:space="preserve">    "id": 1,</w:t>
              <w:br/>
            </w:r>
            <w:r>
              <w:rPr>
                <w:rFonts w:ascii="Courier New" w:hAnsi="Courier New"/>
                <w:sz w:val="18"/>
              </w:rPr>
              <w:t xml:space="preserve">    "name": "Drink More Water",</w:t>
              <w:br/>
            </w:r>
            <w:r>
              <w:rPr>
                <w:rFonts w:ascii="Courier New" w:hAnsi="Courier New"/>
                <w:sz w:val="18"/>
              </w:rPr>
              <w:t xml:space="preserve">    "description": "Drink 3 litres daily",</w:t>
              <w:br/>
            </w:r>
            <w:r>
              <w:rPr>
                <w:rFonts w:ascii="Courier New" w:hAnsi="Courier New"/>
                <w:sz w:val="18"/>
              </w:rPr>
              <w:t xml:space="preserve">    "frequency": "Daily",</w:t>
              <w:br/>
            </w:r>
            <w:r>
              <w:rPr>
                <w:rFonts w:ascii="Courier New" w:hAnsi="Courier New"/>
                <w:sz w:val="18"/>
              </w:rPr>
              <w:t xml:space="preserve">    "created_at": "2026-03-08T14:15:31.965Z"</w:t>
              <w:br/>
            </w:r>
            <w:r>
              <w:rPr>
                <w:rFonts w:ascii="Courier New" w:hAnsi="Courier New"/>
                <w:sz w:val="18"/>
              </w:rPr>
              <w:t xml:space="preserve">  }</w:t>
              <w:br/>
            </w:r>
            <w:r>
              <w:rPr>
                <w:rFonts w:ascii="Courier New" w:hAnsi="Courier New"/>
                <w:sz w:val="18"/>
              </w:rPr>
              <w:t>]</w:t>
            </w:r>
          </w:p>
        </w:tc>
      </w:tr>
    </w:tbl>
    <w:p/>
    <w:p>
      <w:pPr>
        <w:pStyle w:val="Heading1"/>
      </w:pPr>
      <w:r>
        <w:t>2. Get One Habit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pPr>
              <w:spacing w:after="0"/>
            </w:pPr>
            <w:r>
              <w:rPr>
                <w:sz w:val="20"/>
              </w:rPr>
              <w:t>Method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sz w:val="20"/>
              </w:rPr>
              <w:t>GET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sz w:val="20"/>
              </w:rPr>
              <w:t>Endpoint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sz w:val="20"/>
              </w:rPr>
              <w:t>/habits/&lt;id&gt;/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sz w:val="20"/>
              </w:rPr>
              <w:t>Description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sz w:val="20"/>
              </w:rPr>
              <w:t>Returns a single habit by ID.</w:t>
            </w:r>
          </w:p>
        </w:tc>
      </w:tr>
    </w:tbl>
    <w:p/>
    <w:p>
      <w:r>
        <w:rPr>
          <w:b/>
        </w:rPr>
        <w:t xml:space="preserve">Status codes: </w:t>
      </w:r>
      <w:r>
        <w:t>200 OK, 404 Not Found</w:t>
      </w:r>
    </w:p>
    <w:p>
      <w:pPr>
        <w:pStyle w:val="Heading2"/>
      </w:pPr>
      <w:r>
        <w:t>Example 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</w:tcPr>
          <w:p>
            <w:r>
              <w:rPr>
                <w:rFonts w:ascii="Courier New" w:hAnsi="Courier New"/>
                <w:sz w:val="18"/>
              </w:rPr>
              <w:t>{</w:t>
              <w:br/>
            </w:r>
            <w:r>
              <w:rPr>
                <w:rFonts w:ascii="Courier New" w:hAnsi="Courier New"/>
                <w:sz w:val="18"/>
              </w:rPr>
              <w:t xml:space="preserve">  "error": "Habit not found"</w:t>
              <w:br/>
            </w:r>
            <w:r>
              <w:rPr>
                <w:rFonts w:ascii="Courier New" w:hAnsi="Courier New"/>
                <w:sz w:val="18"/>
              </w:rPr>
              <w:t>}</w:t>
            </w:r>
          </w:p>
        </w:tc>
      </w:tr>
    </w:tbl>
    <w:p/>
    <w:p>
      <w:pPr>
        <w:pStyle w:val="Heading1"/>
      </w:pPr>
      <w:r>
        <w:t>3. Create Habit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pPr>
              <w:spacing w:after="0"/>
            </w:pPr>
            <w:r>
              <w:rPr>
                <w:sz w:val="20"/>
              </w:rPr>
              <w:t>Method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sz w:val="20"/>
              </w:rPr>
              <w:t>POST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sz w:val="20"/>
              </w:rPr>
              <w:t>Endpoint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sz w:val="20"/>
              </w:rPr>
              <w:t>/habits/create/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sz w:val="20"/>
              </w:rPr>
              <w:t>Description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sz w:val="20"/>
              </w:rPr>
              <w:t>Creates a new habit in the database.</w:t>
            </w:r>
          </w:p>
        </w:tc>
      </w:tr>
    </w:tbl>
    <w:p/>
    <w:p>
      <w:r>
        <w:rPr>
          <w:b/>
        </w:rPr>
        <w:t xml:space="preserve">Status codes: </w:t>
      </w:r>
      <w:r>
        <w:t>201 Created, 400 Bad Request, 405 Method Not Allowed</w:t>
      </w:r>
    </w:p>
    <w:p>
      <w:pPr>
        <w:pStyle w:val="Heading2"/>
      </w:pPr>
      <w:r>
        <w:t>Request / Response Examples</w:t>
      </w:r>
    </w:p>
    <w:p>
      <w:r>
        <w:rPr>
          <w:b/>
        </w:rPr>
        <w:t xml:space="preserve">Required fields: </w:t>
      </w:r>
      <w:r>
        <w:t>name, frequency</w:t>
      </w:r>
    </w:p>
    <w:p>
      <w:r>
        <w:rPr>
          <w:b/>
        </w:rPr>
        <w:t xml:space="preserve">Optional field: </w:t>
      </w:r>
      <w:r>
        <w:t>description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</w:tcPr>
          <w:p>
            <w:r>
              <w:rPr>
                <w:rFonts w:ascii="Courier New" w:hAnsi="Courier New"/>
                <w:sz w:val="18"/>
              </w:rPr>
              <w:t>{</w:t>
              <w:br/>
            </w:r>
            <w:r>
              <w:rPr>
                <w:rFonts w:ascii="Courier New" w:hAnsi="Courier New"/>
                <w:sz w:val="18"/>
              </w:rPr>
              <w:t xml:space="preserve">  "name": "Walk Daily",</w:t>
              <w:br/>
            </w:r>
            <w:r>
              <w:rPr>
                <w:rFonts w:ascii="Courier New" w:hAnsi="Courier New"/>
                <w:sz w:val="18"/>
              </w:rPr>
              <w:t xml:space="preserve">  "description": "Walk for 20 minutes",</w:t>
              <w:br/>
            </w:r>
            <w:r>
              <w:rPr>
                <w:rFonts w:ascii="Courier New" w:hAnsi="Courier New"/>
                <w:sz w:val="18"/>
              </w:rPr>
              <w:t xml:space="preserve">  "frequency": "Daily"</w:t>
              <w:br/>
            </w:r>
            <w:r>
              <w:rPr>
                <w:rFonts w:ascii="Courier New" w:hAnsi="Courier New"/>
                <w:sz w:val="18"/>
              </w:rPr>
              <w:t>}</w:t>
            </w:r>
          </w:p>
        </w:tc>
      </w:tr>
    </w:tbl>
    <w:p/>
    <w:p>
      <w:r>
        <w:rPr>
          <w:b/>
        </w:rPr>
        <w:t>400 Bad Request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</w:tcPr>
          <w:p>
            <w:r>
              <w:rPr>
                <w:rFonts w:ascii="Courier New" w:hAnsi="Courier New"/>
                <w:sz w:val="18"/>
              </w:rPr>
              <w:t>{</w:t>
              <w:br/>
            </w:r>
            <w:r>
              <w:rPr>
                <w:rFonts w:ascii="Courier New" w:hAnsi="Courier New"/>
                <w:sz w:val="18"/>
              </w:rPr>
              <w:t xml:space="preserve">  "error": "Name and frequency are required"</w:t>
              <w:br/>
            </w:r>
            <w:r>
              <w:rPr>
                <w:rFonts w:ascii="Courier New" w:hAnsi="Courier New"/>
                <w:sz w:val="18"/>
              </w:rPr>
              <w:t>}</w:t>
            </w:r>
          </w:p>
        </w:tc>
      </w:tr>
    </w:tbl>
    <w:p/>
    <w:p>
      <w:r>
        <w:rPr>
          <w:b/>
        </w:rPr>
        <w:t>405 Method Not Allowed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</w:tcPr>
          <w:p>
            <w:r>
              <w:rPr>
                <w:rFonts w:ascii="Courier New" w:hAnsi="Courier New"/>
                <w:sz w:val="18"/>
              </w:rPr>
              <w:t>{</w:t>
              <w:br/>
            </w:r>
            <w:r>
              <w:rPr>
                <w:rFonts w:ascii="Courier New" w:hAnsi="Courier New"/>
                <w:sz w:val="18"/>
              </w:rPr>
              <w:t xml:space="preserve">  "error": "Only POST method is allowed"</w:t>
              <w:br/>
            </w:r>
            <w:r>
              <w:rPr>
                <w:rFonts w:ascii="Courier New" w:hAnsi="Courier New"/>
                <w:sz w:val="18"/>
              </w:rPr>
              <w:t>}</w:t>
            </w:r>
          </w:p>
        </w:tc>
      </w:tr>
    </w:tbl>
    <w:p/>
    <w:p>
      <w:pPr>
        <w:pStyle w:val="Heading1"/>
      </w:pPr>
      <w:r>
        <w:t>4. Update Habit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pPr>
              <w:spacing w:after="0"/>
            </w:pPr>
            <w:r>
              <w:rPr>
                <w:sz w:val="20"/>
              </w:rPr>
              <w:t>Method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sz w:val="20"/>
              </w:rPr>
              <w:t>PUT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sz w:val="20"/>
              </w:rPr>
              <w:t>Endpoint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sz w:val="20"/>
              </w:rPr>
              <w:t>/habits/&lt;id&gt;/update/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sz w:val="20"/>
              </w:rPr>
              <w:t>Description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sz w:val="20"/>
              </w:rPr>
              <w:t>Updates an existing habit by ID.</w:t>
            </w:r>
          </w:p>
        </w:tc>
      </w:tr>
    </w:tbl>
    <w:p/>
    <w:p>
      <w:r>
        <w:rPr>
          <w:b/>
        </w:rPr>
        <w:t xml:space="preserve">Status codes: </w:t>
      </w:r>
      <w:r>
        <w:t>200 OK, 400 Bad Request, 404 Not Found, 405 Method Not Allowed</w:t>
      </w:r>
    </w:p>
    <w:p>
      <w:pPr>
        <w:pStyle w:val="Heading2"/>
      </w:pPr>
      <w:r>
        <w:t>Request / Response Examples</w:t>
      </w:r>
    </w:p>
    <w:p>
      <w:r>
        <w:rPr>
          <w:b/>
        </w:rPr>
        <w:t xml:space="preserve">Required fields: </w:t>
      </w:r>
      <w:r>
        <w:t>name, frequency</w:t>
      </w:r>
    </w:p>
    <w:p>
      <w:r>
        <w:rPr>
          <w:b/>
        </w:rPr>
        <w:t xml:space="preserve">Optional field: </w:t>
      </w:r>
      <w:r>
        <w:t>description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</w:tcPr>
          <w:p>
            <w:r>
              <w:rPr>
                <w:rFonts w:ascii="Courier New" w:hAnsi="Courier New"/>
                <w:sz w:val="18"/>
              </w:rPr>
              <w:t>{</w:t>
              <w:br/>
            </w:r>
            <w:r>
              <w:rPr>
                <w:rFonts w:ascii="Courier New" w:hAnsi="Courier New"/>
                <w:sz w:val="18"/>
              </w:rPr>
              <w:t xml:space="preserve">  "name": "Drink More Water",</w:t>
              <w:br/>
            </w:r>
            <w:r>
              <w:rPr>
                <w:rFonts w:ascii="Courier New" w:hAnsi="Courier New"/>
                <w:sz w:val="18"/>
              </w:rPr>
              <w:t xml:space="preserve">  "description": "Drink 3 litres daily",</w:t>
              <w:br/>
            </w:r>
            <w:r>
              <w:rPr>
                <w:rFonts w:ascii="Courier New" w:hAnsi="Courier New"/>
                <w:sz w:val="18"/>
              </w:rPr>
              <w:t xml:space="preserve">  "frequency": "Daily"</w:t>
              <w:br/>
            </w:r>
            <w:r>
              <w:rPr>
                <w:rFonts w:ascii="Courier New" w:hAnsi="Courier New"/>
                <w:sz w:val="18"/>
              </w:rPr>
              <w:t>}</w:t>
            </w:r>
          </w:p>
        </w:tc>
      </w:tr>
    </w:tbl>
    <w:p/>
    <w:p>
      <w:pPr>
        <w:pStyle w:val="ListBullet"/>
      </w:pPr>
      <w:r>
        <w:t>400 -&gt; {"error": "Name and frequency are required"}</w:t>
      </w:r>
    </w:p>
    <w:p>
      <w:pPr>
        <w:pStyle w:val="ListBullet"/>
      </w:pPr>
      <w:r>
        <w:t>404 -&gt; {"error": "Habit not found"}</w:t>
      </w:r>
    </w:p>
    <w:p>
      <w:pPr>
        <w:pStyle w:val="ListBullet"/>
      </w:pPr>
      <w:r>
        <w:t>405 -&gt; {"error": "Only PUT method is allowed"}</w:t>
      </w:r>
    </w:p>
    <w:p/>
    <w:p>
      <w:pPr>
        <w:pStyle w:val="Heading1"/>
      </w:pPr>
      <w:r>
        <w:t>5. Delete Habit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pPr>
              <w:spacing w:after="0"/>
            </w:pPr>
            <w:r>
              <w:rPr>
                <w:sz w:val="20"/>
              </w:rPr>
              <w:t>Method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sz w:val="20"/>
              </w:rPr>
              <w:t>DELETE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sz w:val="20"/>
              </w:rPr>
              <w:t>Endpoint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sz w:val="20"/>
              </w:rPr>
              <w:t>/habits/&lt;id&gt;/delete/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sz w:val="20"/>
              </w:rPr>
              <w:t>Description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sz w:val="20"/>
              </w:rPr>
              <w:t>Deletes a habit by ID.</w:t>
            </w:r>
          </w:p>
        </w:tc>
      </w:tr>
    </w:tbl>
    <w:p/>
    <w:p>
      <w:r>
        <w:rPr>
          <w:b/>
        </w:rPr>
        <w:t xml:space="preserve">Status codes: </w:t>
      </w:r>
      <w:r>
        <w:t>200 OK, 404 Not Found, 405 Method Not Allowed</w:t>
      </w:r>
    </w:p>
    <w:p>
      <w:pPr>
        <w:pStyle w:val="Heading2"/>
      </w:pPr>
      <w:r>
        <w:t>Example Response</w:t>
      </w:r>
    </w:p>
    <w:p>
      <w:r>
        <w:rPr>
          <w:b/>
        </w:rPr>
        <w:t>200 OK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</w:tcPr>
          <w:p>
            <w:r>
              <w:rPr>
                <w:rFonts w:ascii="Courier New" w:hAnsi="Courier New"/>
                <w:sz w:val="18"/>
              </w:rPr>
              <w:t>{</w:t>
              <w:br/>
            </w:r>
            <w:r>
              <w:rPr>
                <w:rFonts w:ascii="Courier New" w:hAnsi="Courier New"/>
                <w:sz w:val="18"/>
              </w:rPr>
              <w:t xml:space="preserve">  "message": "Habit deleted successfully"</w:t>
              <w:br/>
            </w:r>
            <w:r>
              <w:rPr>
                <w:rFonts w:ascii="Courier New" w:hAnsi="Courier New"/>
                <w:sz w:val="18"/>
              </w:rPr>
              <w:t>}</w:t>
            </w:r>
          </w:p>
        </w:tc>
      </w:tr>
    </w:tbl>
    <w:p/>
    <w:p>
      <w:pPr>
        <w:pStyle w:val="ListBullet"/>
      </w:pPr>
      <w:r>
        <w:t>404 -&gt; {"error": "Habit not found"}</w:t>
      </w:r>
    </w:p>
    <w:p>
      <w:pPr>
        <w:pStyle w:val="ListBullet"/>
      </w:pPr>
      <w:r>
        <w:t>405 -&gt; {"error": "Only DELETE method is allowed"}</w:t>
      </w:r>
    </w:p>
    <w:p/>
    <w:p>
      <w:pPr>
        <w:pStyle w:val="Heading1"/>
      </w:pPr>
      <w:r>
        <w:t>6. Habit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pPr>
              <w:spacing w:after="0"/>
            </w:pPr>
            <w:r>
              <w:rPr>
                <w:sz w:val="20"/>
              </w:rPr>
              <w:t>Method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sz w:val="20"/>
              </w:rPr>
              <w:t>GET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sz w:val="20"/>
              </w:rPr>
              <w:t>Endpoint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sz w:val="20"/>
              </w:rPr>
              <w:t>/habits/summary/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sz w:val="20"/>
              </w:rPr>
              <w:t>Description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sz w:val="20"/>
              </w:rPr>
              <w:t>Returns a simple summary of habit data.</w:t>
            </w:r>
          </w:p>
        </w:tc>
      </w:tr>
    </w:tbl>
    <w:p/>
    <w:p>
      <w:r>
        <w:rPr>
          <w:b/>
        </w:rPr>
        <w:t xml:space="preserve">Status codes: </w:t>
      </w:r>
      <w:r>
        <w:t>200 OK</w:t>
      </w:r>
    </w:p>
    <w:p>
      <w:pPr>
        <w:pStyle w:val="Heading2"/>
      </w:pPr>
      <w:r>
        <w:t>Example Response</w:t>
      </w:r>
    </w:p>
    <w:p>
      <w:r>
        <w:t>Returned fields: total_habits, daily_habits, weekly_habits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</w:tcPr>
          <w:p>
            <w:r>
              <w:rPr>
                <w:rFonts w:ascii="Courier New" w:hAnsi="Courier New"/>
                <w:sz w:val="18"/>
              </w:rPr>
              <w:t>{</w:t>
              <w:br/>
            </w:r>
            <w:r>
              <w:rPr>
                <w:rFonts w:ascii="Courier New" w:hAnsi="Courier New"/>
                <w:sz w:val="18"/>
              </w:rPr>
              <w:t xml:space="preserve">  "total_habits": 1,</w:t>
              <w:br/>
            </w:r>
            <w:r>
              <w:rPr>
                <w:rFonts w:ascii="Courier New" w:hAnsi="Courier New"/>
                <w:sz w:val="18"/>
              </w:rPr>
              <w:t xml:space="preserve">  "daily_habits": 1,</w:t>
              <w:br/>
            </w:r>
            <w:r>
              <w:rPr>
                <w:rFonts w:ascii="Courier New" w:hAnsi="Courier New"/>
                <w:sz w:val="18"/>
              </w:rPr>
              <w:t xml:space="preserve">  "weekly_habits": 0</w:t>
              <w:br/>
            </w:r>
            <w:r>
              <w:rPr>
                <w:rFonts w:ascii="Courier New" w:hAnsi="Courier New"/>
                <w:sz w:val="18"/>
              </w:rPr>
              <w:t>}</w:t>
            </w:r>
          </w:p>
        </w:tc>
      </w:tr>
    </w:tbl>
    <w:p/>
    <w:p>
      <w:pPr>
        <w:pStyle w:val="Heading1"/>
      </w:pPr>
      <w:r>
        <w:t>Status Codes Used</w:t>
      </w:r>
    </w:p>
    <w:p>
      <w:pPr>
        <w:pStyle w:val="ListBullet"/>
      </w:pPr>
      <w:r>
        <w:t>200 OK</w:t>
      </w:r>
    </w:p>
    <w:p>
      <w:pPr>
        <w:pStyle w:val="ListBullet"/>
      </w:pPr>
      <w:r>
        <w:t>201 Created</w:t>
      </w:r>
    </w:p>
    <w:p>
      <w:pPr>
        <w:pStyle w:val="ListBullet"/>
      </w:pPr>
      <w:r>
        <w:t>400 Bad Request</w:t>
      </w:r>
    </w:p>
    <w:p>
      <w:pPr>
        <w:pStyle w:val="ListBullet"/>
      </w:pPr>
      <w:r>
        <w:t>404 Not Found</w:t>
      </w:r>
    </w:p>
    <w:p>
      <w:pPr>
        <w:pStyle w:val="ListBullet"/>
      </w:pPr>
      <w:r>
        <w:t>405 Method Not Allowed</w:t>
      </w:r>
    </w:p>
    <w:p>
      <w:pPr>
        <w:pStyle w:val="Heading1"/>
      </w:pPr>
      <w:r>
        <w:t>Notes</w:t>
      </w:r>
    </w:p>
    <w:p>
      <w:r>
        <w:t>This document summarises the local development API used during implementation. For final submission, the same content can be exported to PDF and included alongside the public GitHub repository link.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